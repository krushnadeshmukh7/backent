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Krushna Pandharinath Deshmukh</w:t>
      </w:r>
    </w:p>
    <w:p>
      <w:r>
        <w:rPr>
          <w:b/>
        </w:rPr>
        <w:t xml:space="preserve">Mobile: </w:t>
      </w:r>
      <w:r>
        <w:t>7083122684</w:t>
        <w:br/>
      </w:r>
      <w:r>
        <w:rPr>
          <w:b/>
        </w:rPr>
        <w:t xml:space="preserve">Email: </w:t>
      </w:r>
      <w:r>
        <w:t>krushnadeshmukh1919@gmail.com</w:t>
        <w:br/>
      </w:r>
      <w:r>
        <w:rPr>
          <w:b/>
        </w:rPr>
        <w:t xml:space="preserve">Location: </w:t>
      </w:r>
      <w:r>
        <w:t>Hinjewadi Phase 1, Pune</w:t>
      </w:r>
    </w:p>
    <w:p>
      <w:pPr>
        <w:pStyle w:val="Heading2"/>
      </w:pPr>
      <w:r>
        <w:t>Professional Summary</w:t>
      </w:r>
    </w:p>
    <w:p>
      <w:r>
        <w:t>DevOps Fresher with hands-on knowledge of Linux, Git, GitHub, AWS, Networking and Nginx. Trained at CloudBlitz with practical experience deploying applications on AWS.</w:t>
      </w:r>
    </w:p>
    <w:p>
      <w:pPr>
        <w:pStyle w:val="Heading2"/>
      </w:pPr>
      <w:r>
        <w:t>Technical Skills</w:t>
      </w:r>
    </w:p>
    <w:p>
      <w:r>
        <w:t>- Linux</w:t>
        <w:br/>
        <w:t>- Git &amp; GitHub</w:t>
        <w:br/>
        <w:t>- AWS: EC2, IAM, VPC, S3, Route 53, ALB, Auto Scaling, CloudWatch, ACM</w:t>
        <w:br/>
        <w:t>- Networking</w:t>
        <w:br/>
        <w:t>- Nginx</w:t>
        <w:br/>
        <w:t>- Bash (Basic)</w:t>
      </w:r>
    </w:p>
    <w:p>
      <w:pPr>
        <w:pStyle w:val="Heading2"/>
      </w:pPr>
      <w:r>
        <w:t>Project</w:t>
      </w:r>
    </w:p>
    <w:p>
      <w:r>
        <w:t>AWS Three-Tier Web Application Deployment using EC2, VPC, IAM, S3, Route 53, ALB, ACM SSL, Nginx and CloudWatch.</w:t>
      </w:r>
    </w:p>
    <w:p>
      <w:pPr>
        <w:pStyle w:val="Heading2"/>
      </w:pPr>
      <w:r>
        <w:t>Education</w:t>
      </w:r>
    </w:p>
    <w:p>
      <w:r>
        <w:t>B.Sc. (2026)</w:t>
        <w:br/>
        <w:t>Shivchhatrapati College</w:t>
        <w:br/>
        <w:t>Dr. Babasaheb Ambedkar Marathwada University (BAMU)</w:t>
        <w:br/>
        <w:t>Percentage: 79%</w:t>
      </w:r>
    </w:p>
    <w:p>
      <w:pPr>
        <w:pStyle w:val="Heading2"/>
      </w:pPr>
      <w:r>
        <w:t>Training</w:t>
      </w:r>
    </w:p>
    <w:p>
      <w:r>
        <w:t>CloudBlitz - Linux, AWS and DevOps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